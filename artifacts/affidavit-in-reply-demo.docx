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 xml:space="preserve">Example Forum</w:t>
      </w:r>
    </w:p>
    <w:p>
      <w:pPr>
        <w:jc w:val="center"/>
      </w:pPr>
      <w:r>
        <w:t xml:space="preserve">Demonstration Region</w:t>
      </w:r>
    </w:p>
    <w:p>
      <w:pPr>
        <w:jc w:val="center"/>
      </w:pPr>
      <w:r>
        <w:t xml:space="preserve">Sample Matter - DEMO-000 / 2040</w:t>
      </w:r>
    </w:p>
    <w:p>
      <w:pPr>
        <w:jc w:val="left"/>
      </w:pPr>
      <w:r>
        <w:t xml:space="preserve">Example Party A (Example role A)</w:t>
      </w:r>
    </w:p>
    <w:p>
      <w:pPr>
        <w:jc w:val="left"/>
      </w:pPr>
      <w:r>
        <w:t xml:space="preserve">Example Party B (Example role B)</w:t>
      </w:r>
    </w:p>
    <w:p>
      <w:pPr>
        <w:jc w:val="left"/>
      </w:pPr>
      <w:r>
        <w:t xml:space="preserve">For demonstration only</w:t>
      </w:r>
    </w:p>
    <w:p>
      <w:pPr>
        <w:jc w:val="center"/>
      </w:pPr>
      <w:r>
        <w:t xml:space="preserve">Demonstration items</w:t>
      </w:r>
    </w:p>
    <w:p>
      <w:pPr>
        <w:jc w:val="left"/>
      </w:pPr>
      <w:r>
        <w:t xml:space="preserve">This fictional paragraph exists only to test document insertion.</w:t>
      </w:r>
    </w:p>
    <w:p>
      <w:pPr>
        <w:jc w:val="left"/>
      </w:pPr>
      <w:r>
        <w:t xml:space="preserve">1. First fictional item with no real legal claim.</w:t>
      </w:r>
    </w:p>
    <w:p>
      <w:pPr>
        <w:jc w:val="left"/>
      </w:pPr>
      <w:r>
        <w:t xml:space="preserve">Status: Draft</w:t>
      </w:r>
    </w:p>
    <w:p>
      <w:pPr>
        <w:jc w:val="left"/>
      </w:pPr>
      <w:r>
        <w:t xml:space="preserve">2. Second fictional item with symbols: &lt; &gt; &amp; and a line</w:t>
        <w:br/>
        <w:t xml:space="preserve">break.</w:t>
      </w:r>
    </w:p>
    <w:p>
      <w:pPr>
        <w:jc w:val="left"/>
      </w:pPr>
      <w:r>
        <w:t xml:space="preserve">Status: Reviewed</w:t>
      </w:r>
    </w:p>
    <w:p>
      <w:pPr>
        <w:jc w:val="left"/>
      </w:pPr>
      <w:r>
        <w:t xml:space="preserve">End of fictional example. No real submission is intended.</w:t>
      </w:r>
    </w:p>
    <w:p>
      <w:pPr>
        <w:jc w:val="left"/>
      </w:pPr>
      <w:r>
        <w:t xml:space="preserve">Date: 02/01/2040</w:t>
      </w:r>
    </w:p>
    <w:p>
      <w:pPr>
        <w:jc w:val="left"/>
      </w:pPr>
      <w:r>
        <w:t xml:space="preserve">Example Signatory</w:t>
      </w:r>
    </w:p>
    <w:p>
      <w:pPr>
        <w:jc w:val="left"/>
      </w:pPr>
      <w:r>
        <w:t xml:space="preserve">Example capacity</w:t>
      </w:r>
    </w:p>
    <w:p>
      <w:pPr>
        <w:jc w:val="left"/>
      </w:pPr>
      <w:r>
        <w:t xml:space="preserve">Reference copy requested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
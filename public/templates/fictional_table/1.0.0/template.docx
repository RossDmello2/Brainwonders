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COURT_NAME }}</w:t>
      </w:r>
    </w:p>
    <w:p>
      <w:pPr>
        <w:jc w:val="center"/>
      </w:pPr>
      <w:r>
        <w:t>{{ JURISDICTION }}</w:t>
      </w:r>
    </w:p>
    <w:p>
      <w:pPr>
        <w:jc w:val="center"/>
      </w:pPr>
      <w:r>
        <w:t>{{ CASE_TYPE }} - {{ CASE_NUMBER }} / {{ CASE_YEAR }}</w:t>
      </w:r>
    </w:p>
    <w:p>
      <w:pPr>
        <w:jc w:val="left"/>
      </w:pPr>
      <w:r>
        <w:t>{{ APPLICANT_NAME }} ({{ APPLICANT_ROLE }})</w:t>
      </w:r>
    </w:p>
    <w:p>
      <w:pPr>
        <w:jc w:val="left"/>
      </w:pPr>
      <w:r>
        <w:t>{{ RESPONDENT_NAME }} ({{ RESPONDENT_ROLE }})</w:t>
      </w:r>
    </w:p>
    <w:p>
      <w:pPr>
        <w:jc w:val="left"/>
      </w:pPr>
      <w:r>
        <w:t>{{ SALUTATION }}</w:t>
      </w:r>
    </w:p>
    <w:p>
      <w:pPr>
        <w:jc w:val="center"/>
      </w:pPr>
      <w:r>
        <w:t>{{ HEADING }}</w:t>
      </w:r>
    </w:p>
    <w:p>
      <w:pPr>
        <w:jc w:val="left"/>
      </w:pPr>
      <w:r>
        <w:t>{{ INTRODUCTION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896"/>
        <w:gridCol w:w="2268"/>
      </w:tblGrid>
      <w:tr>
        <w:tc>
          <w:tcPr>
            <w:tcW w:type="dxa" w:w="907"/>
          </w:tcPr>
          <w:p>
            <w:r>
              <w:t>Item</w:t>
            </w:r>
          </w:p>
        </w:tc>
        <w:tc>
          <w:tcPr>
            <w:tcW w:type="dxa" w:w="5896"/>
          </w:tcPr>
          <w:p>
            <w:r>
              <w:t>Demonstration text</w:t>
            </w:r>
          </w:p>
        </w:tc>
        <w:tc>
          <w:tcPr>
            <w:tcW w:type="dxa" w:w="2268"/>
          </w:tcPr>
          <w:p>
            <w:r>
              <w:t>Status</w:t>
            </w:r>
          </w:p>
        </w:tc>
      </w:tr>
      <w:tr>
        <w:tc>
          <w:tcPr>
            <w:tcW w:type="dxa" w:w="907"/>
          </w:tcPr>
          <w:p>
            <w:r>
              <w:t>{%tr for row in ITEMS %}</w:t>
            </w:r>
          </w:p>
        </w:tc>
        <w:tc>
          <w:tcPr>
            <w:tcW w:type="dxa" w:w="5896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907"/>
          </w:tcPr>
          <w:p>
            <w:r>
              <w:t>{{ row.NUMBER }}</w:t>
            </w:r>
          </w:p>
        </w:tc>
        <w:tc>
          <w:tcPr>
            <w:tcW w:type="dxa" w:w="5896"/>
          </w:tcPr>
          <w:p>
            <w:r>
              <w:t>{{ row.TEXT }}</w:t>
            </w:r>
          </w:p>
        </w:tc>
        <w:tc>
          <w:tcPr>
            <w:tcW w:type="dxa" w:w="2268"/>
          </w:tcPr>
          <w:p>
            <w:r>
              <w:t>{{ row.STATUS }}</w:t>
            </w:r>
          </w:p>
        </w:tc>
      </w:tr>
      <w:tr>
        <w:tc>
          <w:tcPr>
            <w:tcW w:type="dxa" w:w="907"/>
          </w:tcPr>
          <w:p>
            <w:r>
              <w:t>{%tr endfor %}</w:t>
            </w:r>
          </w:p>
        </w:tc>
        <w:tc>
          <w:tcPr>
            <w:tcW w:type="dxa" w:w="5896"/>
          </w:tcPr>
          <w:p/>
        </w:tc>
        <w:tc>
          <w:tcPr>
            <w:tcW w:type="dxa" w:w="2268"/>
          </w:tcPr>
          <w:p/>
        </w:tc>
      </w:tr>
    </w:tbl>
    <w:p>
      <w:pPr>
        <w:jc w:val="left"/>
      </w:pPr>
      <w:r>
        <w:t>{{ CLOSING }}</w:t>
      </w:r>
    </w:p>
    <w:p>
      <w:pPr>
        <w:jc w:val="left"/>
      </w:pPr>
      <w:r>
        <w:t>Date: {{ DOCUMENT_DATE }}</w:t>
      </w:r>
    </w:p>
    <w:p>
      <w:pPr>
        <w:jc w:val="left"/>
      </w:pPr>
      <w:r>
        <w:t>{{ SIGNATORY_NAME }}</w:t>
      </w:r>
    </w:p>
    <w:p>
      <w:pPr>
        <w:jc w:val="left"/>
      </w:pPr>
      <w:r>
        <w:t>{{ SIGNATORY_ROLE }}</w:t>
      </w:r>
    </w:p>
    <w:p>
      <w:pPr>
        <w:jc w:val="left"/>
      </w:pPr>
      <w:r>
        <w:t>{{ REFERENCE_COPY 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